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7F5E6" w14:textId="77777777" w:rsidR="00D53EEE" w:rsidRDefault="00000000">
      <w:pPr>
        <w:spacing w:before="600"/>
      </w:pPr>
      <w:r>
        <w:rPr>
          <w:b/>
          <w:color w:val="006B54"/>
          <w:sz w:val="20"/>
        </w:rPr>
        <w:t>TEACHER-GUIDED PRACTICE ACTIVITY</w:t>
      </w:r>
    </w:p>
    <w:p w14:paraId="52B15CF5" w14:textId="77777777" w:rsidR="00D53EEE" w:rsidRDefault="00000000">
      <w:pPr>
        <w:pStyle w:val="Title"/>
      </w:pPr>
      <w:r>
        <w:rPr>
          <w:rFonts w:ascii="Arial" w:hAnsi="Arial"/>
        </w:rPr>
        <w:t>Student Performance Prediction</w:t>
      </w:r>
    </w:p>
    <w:p w14:paraId="79480C20" w14:textId="77777777" w:rsidR="00D53EEE" w:rsidRDefault="00000000">
      <w:pPr>
        <w:pStyle w:val="Subtitle"/>
      </w:pPr>
      <w:r>
        <w:rPr>
          <w:rFonts w:ascii="Arial" w:hAnsi="Arial"/>
          <w:i w:val="0"/>
        </w:rPr>
        <w:t>A complete example using Orange or KNIME, Python, and Streamlit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53EEE" w14:paraId="7249EC4F" w14:textId="77777777">
        <w:trPr>
          <w:cantSplit/>
        </w:trPr>
        <w:tc>
          <w:tcPr>
            <w:tcW w:w="9360" w:type="dxa"/>
            <w:shd w:val="clear" w:color="auto" w:fill="E8F4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C0621C2" w14:textId="77777777" w:rsidR="00D53EEE" w:rsidRDefault="00000000">
            <w:pPr>
              <w:spacing w:after="0"/>
            </w:pPr>
            <w:r>
              <w:rPr>
                <w:b/>
                <w:color w:val="006B54"/>
              </w:rPr>
              <w:t xml:space="preserve">Purpose: </w:t>
            </w:r>
            <w:r>
              <w:rPr>
                <w:color w:val="173B34"/>
              </w:rPr>
              <w:t>Students will complete this guided example first so they understand the full process before starting their own mini-project.</w:t>
            </w:r>
          </w:p>
        </w:tc>
      </w:tr>
    </w:tbl>
    <w:p w14:paraId="18FB94ED" w14:textId="77777777" w:rsidR="00D53EEE" w:rsidRDefault="00D53EEE">
      <w:pPr>
        <w:spacing w:after="0"/>
      </w:pPr>
    </w:p>
    <w:p w14:paraId="068D1640" w14:textId="77777777" w:rsidR="00D53EEE" w:rsidRDefault="00000000">
      <w:pPr>
        <w:pStyle w:val="Heading1"/>
      </w:pPr>
      <w:r>
        <w:t>Scenario</w:t>
      </w:r>
    </w:p>
    <w:p w14:paraId="6D9B5A08" w14:textId="77777777" w:rsidR="00D53EEE" w:rsidRDefault="00000000">
      <w:r>
        <w:t xml:space="preserve">A school wants an </w:t>
      </w:r>
      <w:r w:rsidRPr="00CE2313">
        <w:rPr>
          <w:b/>
          <w:bCs/>
        </w:rPr>
        <w:t>early-warning tool</w:t>
      </w:r>
      <w:r>
        <w:t xml:space="preserve"> that can identify students who may need academic support. The system will use attendance, quiz, assignment, and examination scores to predict one of two categories: At Risk or Not At Risk.</w:t>
      </w:r>
    </w:p>
    <w:p w14:paraId="7BD9DB5D" w14:textId="77777777" w:rsidR="00D53EEE" w:rsidRDefault="00000000">
      <w:pPr>
        <w:pStyle w:val="Heading2"/>
      </w:pPr>
      <w:r>
        <w:t>Prediction question</w:t>
      </w:r>
    </w:p>
    <w:p w14:paraId="6FC185BA" w14:textId="77777777" w:rsidR="00D53EEE" w:rsidRDefault="00000000">
      <w:r>
        <w:t>Based on the available academic indicators, is the student likely to be At Risk or Not At Risk?</w:t>
      </w:r>
    </w:p>
    <w:p w14:paraId="6E343604" w14:textId="77777777" w:rsidR="00D53EEE" w:rsidRDefault="00000000">
      <w:pPr>
        <w:pStyle w:val="Heading2"/>
      </w:pPr>
      <w:r>
        <w:t>Learning objectives</w:t>
      </w:r>
    </w:p>
    <w:p w14:paraId="6409249F" w14:textId="77777777" w:rsidR="00D53EEE" w:rsidRDefault="00000000">
      <w:pPr>
        <w:pStyle w:val="ListBullet"/>
        <w:spacing w:after="80"/>
      </w:pPr>
      <w:r>
        <w:rPr>
          <w:color w:val="202624"/>
        </w:rPr>
        <w:t>Distinguish input features from the prediction target.</w:t>
      </w:r>
    </w:p>
    <w:p w14:paraId="4DCEDAA0" w14:textId="77777777" w:rsidR="00D53EEE" w:rsidRDefault="00000000">
      <w:pPr>
        <w:pStyle w:val="ListBullet"/>
        <w:spacing w:after="80"/>
      </w:pPr>
      <w:r>
        <w:rPr>
          <w:color w:val="202624"/>
        </w:rPr>
        <w:t>Inspect and prepare a small dataset.</w:t>
      </w:r>
    </w:p>
    <w:p w14:paraId="13A6176D" w14:textId="77777777" w:rsidR="00D53EEE" w:rsidRDefault="00000000">
      <w:pPr>
        <w:pStyle w:val="ListBullet"/>
        <w:spacing w:after="80"/>
      </w:pPr>
      <w:r>
        <w:rPr>
          <w:color w:val="202624"/>
        </w:rPr>
        <w:t>Compare classification algorithms visually.</w:t>
      </w:r>
    </w:p>
    <w:p w14:paraId="65DD6844" w14:textId="77777777" w:rsidR="00D53EEE" w:rsidRDefault="00000000">
      <w:pPr>
        <w:pStyle w:val="ListBullet"/>
        <w:spacing w:after="80"/>
      </w:pPr>
      <w:r>
        <w:rPr>
          <w:color w:val="202624"/>
        </w:rPr>
        <w:t>Recreate the workflow in Python.</w:t>
      </w:r>
    </w:p>
    <w:p w14:paraId="79F5F754" w14:textId="77777777" w:rsidR="00D53EEE" w:rsidRDefault="00000000">
      <w:pPr>
        <w:pStyle w:val="ListBullet"/>
        <w:spacing w:after="80"/>
      </w:pPr>
      <w:r>
        <w:rPr>
          <w:color w:val="202624"/>
        </w:rPr>
        <w:t>Use the trained model through a Streamlit interface.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53EEE" w14:paraId="62099366" w14:textId="77777777">
        <w:trPr>
          <w:cantSplit/>
        </w:trPr>
        <w:tc>
          <w:tcPr>
            <w:tcW w:w="9360" w:type="dxa"/>
            <w:shd w:val="clear" w:color="auto" w:fill="E8F4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C1E50AB" w14:textId="77777777" w:rsidR="00D53EEE" w:rsidRDefault="00000000">
            <w:pPr>
              <w:spacing w:after="0"/>
            </w:pPr>
            <w:r>
              <w:rPr>
                <w:b/>
                <w:color w:val="006B54"/>
              </w:rPr>
              <w:t xml:space="preserve">Responsible use: </w:t>
            </w:r>
            <w:r>
              <w:rPr>
                <w:color w:val="173B34"/>
              </w:rPr>
              <w:t>The prediction should trigger human review and possible support. It must not be treated as a final judgment about a student.</w:t>
            </w:r>
          </w:p>
        </w:tc>
      </w:tr>
    </w:tbl>
    <w:p w14:paraId="2468A3D2" w14:textId="77777777" w:rsidR="00D53EEE" w:rsidRDefault="00D53EEE">
      <w:pPr>
        <w:spacing w:after="0"/>
      </w:pPr>
    </w:p>
    <w:p w14:paraId="5D617B1D" w14:textId="77777777" w:rsidR="00D53EEE" w:rsidRDefault="00000000">
      <w:pPr>
        <w:pStyle w:val="Heading1"/>
        <w:pageBreakBefore/>
      </w:pPr>
      <w:r>
        <w:lastRenderedPageBreak/>
        <w:t>Part 1 — Understand the Dataset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700"/>
        <w:gridCol w:w="1300"/>
        <w:gridCol w:w="1900"/>
        <w:gridCol w:w="2660"/>
      </w:tblGrid>
      <w:tr w:rsidR="00D53EEE" w14:paraId="32597FFE" w14:textId="77777777">
        <w:trPr>
          <w:cantSplit/>
          <w:tblHeader/>
        </w:trPr>
        <w:tc>
          <w:tcPr>
            <w:tcW w:w="18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D00D7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w="17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63B3C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w="13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B1B7B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Data type</w:t>
            </w:r>
          </w:p>
        </w:tc>
        <w:tc>
          <w:tcPr>
            <w:tcW w:w="19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9F762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Valid values</w:t>
            </w:r>
          </w:p>
        </w:tc>
        <w:tc>
          <w:tcPr>
            <w:tcW w:w="266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418D6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D53EEE" w14:paraId="74F9E08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FFA3C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student_id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F8F4C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Reference only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94159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Text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CB053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S001–S030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53473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Anonymous identifier; exclude from training</w:t>
            </w:r>
          </w:p>
        </w:tc>
      </w:tr>
      <w:tr w:rsidR="00D53EEE" w14:paraId="409C2C4D" w14:textId="77777777">
        <w:trPr>
          <w:cantSplit/>
        </w:trPr>
        <w:tc>
          <w:tcPr>
            <w:tcW w:w="18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6FF65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attendance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09EA2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Input feature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277A1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Numeric</w:t>
            </w:r>
          </w:p>
        </w:tc>
        <w:tc>
          <w:tcPr>
            <w:tcW w:w="19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43FF8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0–100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6D6D3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Percentage of classes attended</w:t>
            </w:r>
          </w:p>
        </w:tc>
      </w:tr>
      <w:tr w:rsidR="00D53EEE" w14:paraId="3BCAA58B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C6309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quiz_score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01AAC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Input feature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C207C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Numeric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71362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0–100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F6460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Average quiz score</w:t>
            </w:r>
          </w:p>
        </w:tc>
      </w:tr>
      <w:tr w:rsidR="00D53EEE" w14:paraId="0C31C7F7" w14:textId="77777777">
        <w:trPr>
          <w:cantSplit/>
        </w:trPr>
        <w:tc>
          <w:tcPr>
            <w:tcW w:w="18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DAA46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assignment_score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A2509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Input feature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8970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Numeric</w:t>
            </w:r>
          </w:p>
        </w:tc>
        <w:tc>
          <w:tcPr>
            <w:tcW w:w="19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445E2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0–100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9D1C8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Average assignment score</w:t>
            </w:r>
          </w:p>
        </w:tc>
      </w:tr>
      <w:tr w:rsidR="00D53EEE" w14:paraId="54025D8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10E31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exam_score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A683C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Input feature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D9825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Numeric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28ED2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0–100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DDDC9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Examination score</w:t>
            </w:r>
          </w:p>
        </w:tc>
      </w:tr>
      <w:tr w:rsidR="00D53EEE" w14:paraId="2C5BD035" w14:textId="77777777">
        <w:trPr>
          <w:cantSplit/>
        </w:trPr>
        <w:tc>
          <w:tcPr>
            <w:tcW w:w="18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A16DF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risk_status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C5043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Target label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FFFDF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Category</w:t>
            </w:r>
          </w:p>
        </w:tc>
        <w:tc>
          <w:tcPr>
            <w:tcW w:w="19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7C634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At Risk / Not At Risk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BC1F0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Class to be predicted</w:t>
            </w:r>
          </w:p>
        </w:tc>
      </w:tr>
    </w:tbl>
    <w:p w14:paraId="594F47AF" w14:textId="77777777" w:rsidR="00D53EEE" w:rsidRDefault="00D53EEE">
      <w:pPr>
        <w:spacing w:after="0"/>
      </w:pPr>
    </w:p>
    <w:p w14:paraId="517DFAE3" w14:textId="77777777" w:rsidR="00D53EEE" w:rsidRDefault="00000000">
      <w:pPr>
        <w:pStyle w:val="Heading2"/>
      </w:pPr>
      <w:r>
        <w:t>Feature and target identification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D53EEE" w14:paraId="720A70B8" w14:textId="77777777">
        <w:trPr>
          <w:cantSplit/>
          <w:tblHeader/>
        </w:trPr>
        <w:tc>
          <w:tcPr>
            <w:tcW w:w="30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EA909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Machine-learning element</w:t>
            </w:r>
          </w:p>
        </w:tc>
        <w:tc>
          <w:tcPr>
            <w:tcW w:w="636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79E8D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Variables</w:t>
            </w:r>
          </w:p>
        </w:tc>
      </w:tr>
      <w:tr w:rsidR="00D53EEE" w14:paraId="1DB5FB2A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33975" w14:textId="77777777" w:rsidR="00D53EEE" w:rsidRDefault="00000000">
            <w:pPr>
              <w:spacing w:after="0"/>
            </w:pPr>
            <w:r>
              <w:rPr>
                <w:color w:val="202624"/>
                <w:sz w:val="19"/>
              </w:rPr>
              <w:t>Input features (X)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005A9" w14:textId="77777777" w:rsidR="00D53EEE" w:rsidRDefault="00000000">
            <w:pPr>
              <w:spacing w:after="0"/>
            </w:pPr>
            <w:r>
              <w:rPr>
                <w:color w:val="202624"/>
                <w:sz w:val="19"/>
              </w:rPr>
              <w:t>attendance, quiz_score, assignment_score, exam_score</w:t>
            </w:r>
          </w:p>
        </w:tc>
      </w:tr>
      <w:tr w:rsidR="00D53EEE" w14:paraId="6D953A75" w14:textId="77777777">
        <w:trPr>
          <w:cantSplit/>
        </w:trPr>
        <w:tc>
          <w:tcPr>
            <w:tcW w:w="3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13AC5" w14:textId="77777777" w:rsidR="00D53EEE" w:rsidRDefault="00000000">
            <w:pPr>
              <w:spacing w:after="0"/>
            </w:pPr>
            <w:r>
              <w:rPr>
                <w:color w:val="202624"/>
                <w:sz w:val="19"/>
              </w:rPr>
              <w:t>Target variable (y)</w:t>
            </w:r>
          </w:p>
        </w:tc>
        <w:tc>
          <w:tcPr>
            <w:tcW w:w="63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88078" w14:textId="77777777" w:rsidR="00D53EEE" w:rsidRDefault="00000000">
            <w:pPr>
              <w:spacing w:after="0"/>
            </w:pPr>
            <w:r>
              <w:rPr>
                <w:color w:val="202624"/>
                <w:sz w:val="19"/>
              </w:rPr>
              <w:t>risk_status</w:t>
            </w:r>
          </w:p>
        </w:tc>
      </w:tr>
      <w:tr w:rsidR="00D53EEE" w14:paraId="20089584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0838E" w14:textId="77777777" w:rsidR="00D53EEE" w:rsidRDefault="00000000">
            <w:pPr>
              <w:spacing w:after="0"/>
            </w:pPr>
            <w:r>
              <w:rPr>
                <w:color w:val="202624"/>
                <w:sz w:val="19"/>
              </w:rPr>
              <w:t>Excluded field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AB89" w14:textId="77777777" w:rsidR="00D53EEE" w:rsidRDefault="00000000">
            <w:pPr>
              <w:spacing w:after="0"/>
            </w:pPr>
            <w:r>
              <w:rPr>
                <w:color w:val="202624"/>
                <w:sz w:val="19"/>
              </w:rPr>
              <w:t>student_id — it identifies a row but should not influence the prediction</w:t>
            </w:r>
          </w:p>
        </w:tc>
      </w:tr>
    </w:tbl>
    <w:p w14:paraId="045CAE6A" w14:textId="77777777" w:rsidR="00D53EEE" w:rsidRDefault="00D53EEE">
      <w:pPr>
        <w:spacing w:after="0"/>
      </w:pPr>
    </w:p>
    <w:p w14:paraId="729BDA98" w14:textId="77777777" w:rsidR="00D53EEE" w:rsidRDefault="00000000">
      <w:pPr>
        <w:pStyle w:val="Heading2"/>
      </w:pPr>
      <w:r>
        <w:t>Class activity</w:t>
      </w:r>
    </w:p>
    <w:p w14:paraId="601DDB00" w14:textId="77777777" w:rsidR="00D53EEE" w:rsidRDefault="00000000">
      <w:pPr>
        <w:pStyle w:val="ListNumber"/>
        <w:spacing w:after="80"/>
      </w:pPr>
      <w:r>
        <w:rPr>
          <w:color w:val="202624"/>
        </w:rPr>
        <w:t>Circle the target variable.</w:t>
      </w:r>
    </w:p>
    <w:p w14:paraId="74676A7C" w14:textId="77777777" w:rsidR="00D53EEE" w:rsidRDefault="00000000">
      <w:pPr>
        <w:pStyle w:val="ListNumber"/>
        <w:spacing w:after="80"/>
      </w:pPr>
      <w:r>
        <w:rPr>
          <w:color w:val="202624"/>
        </w:rPr>
        <w:t>Underline the four input features.</w:t>
      </w:r>
    </w:p>
    <w:p w14:paraId="3E6D0EEF" w14:textId="77777777" w:rsidR="00D53EEE" w:rsidRDefault="00000000">
      <w:pPr>
        <w:pStyle w:val="ListNumber"/>
        <w:spacing w:after="80"/>
      </w:pPr>
      <w:r>
        <w:rPr>
          <w:color w:val="202624"/>
        </w:rPr>
        <w:t>Explain why student_id must be excluded from model training.</w:t>
      </w:r>
    </w:p>
    <w:p w14:paraId="78E2B246" w14:textId="77777777" w:rsidR="00D53EEE" w:rsidRDefault="00000000">
      <w:pPr>
        <w:pStyle w:val="ListNumber"/>
        <w:spacing w:after="80"/>
      </w:pPr>
      <w:r>
        <w:rPr>
          <w:color w:val="202624"/>
        </w:rPr>
        <w:t>Identify the type of machine-learning task.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53EEE" w14:paraId="0421E97F" w14:textId="77777777">
        <w:trPr>
          <w:cantSplit/>
        </w:trPr>
        <w:tc>
          <w:tcPr>
            <w:tcW w:w="9360" w:type="dxa"/>
            <w:shd w:val="clear" w:color="auto" w:fill="E8F4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BDE2443" w14:textId="77777777" w:rsidR="00D53EEE" w:rsidRDefault="00000000">
            <w:pPr>
              <w:spacing w:after="0"/>
            </w:pPr>
            <w:r>
              <w:rPr>
                <w:b/>
                <w:color w:val="006B54"/>
              </w:rPr>
              <w:t xml:space="preserve">Expected answer: </w:t>
            </w:r>
            <w:r>
              <w:rPr>
                <w:color w:val="173B34"/>
              </w:rPr>
              <w:t>This is supervised classification because the historical examples already include category labels.</w:t>
            </w:r>
          </w:p>
        </w:tc>
      </w:tr>
    </w:tbl>
    <w:p w14:paraId="240767BC" w14:textId="77777777" w:rsidR="00D53EEE" w:rsidRDefault="00D53EEE">
      <w:pPr>
        <w:spacing w:after="0"/>
      </w:pPr>
    </w:p>
    <w:p w14:paraId="4B234C6C" w14:textId="77777777" w:rsidR="00D53EEE" w:rsidRDefault="00000000">
      <w:pPr>
        <w:pStyle w:val="Heading1"/>
        <w:pageBreakBefore/>
      </w:pPr>
      <w:r>
        <w:lastRenderedPageBreak/>
        <w:t>Part 2 — Sample Classroom Dataset</w:t>
      </w:r>
    </w:p>
    <w:p w14:paraId="24379CC2" w14:textId="77777777" w:rsidR="00D53EEE" w:rsidRDefault="00000000">
      <w:r>
        <w:t>The following records are synthetic and were created only for classroom practice. They are not actual student records.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0"/>
        <w:gridCol w:w="1500"/>
        <w:gridCol w:w="1300"/>
        <w:gridCol w:w="1700"/>
        <w:gridCol w:w="1200"/>
        <w:gridCol w:w="2660"/>
      </w:tblGrid>
      <w:tr w:rsidR="00D53EEE" w14:paraId="07259A81" w14:textId="77777777">
        <w:trPr>
          <w:cantSplit/>
          <w:tblHeader/>
        </w:trPr>
        <w:tc>
          <w:tcPr>
            <w:tcW w:w="10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589EF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5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945EE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Attendance</w:t>
            </w:r>
          </w:p>
        </w:tc>
        <w:tc>
          <w:tcPr>
            <w:tcW w:w="13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C8678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Quiz</w:t>
            </w:r>
          </w:p>
        </w:tc>
        <w:tc>
          <w:tcPr>
            <w:tcW w:w="17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F5641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Assignment</w:t>
            </w:r>
          </w:p>
        </w:tc>
        <w:tc>
          <w:tcPr>
            <w:tcW w:w="12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CB8FA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Exam</w:t>
            </w:r>
          </w:p>
        </w:tc>
        <w:tc>
          <w:tcPr>
            <w:tcW w:w="266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145F4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Risk Status</w:t>
            </w:r>
          </w:p>
        </w:tc>
      </w:tr>
      <w:tr w:rsidR="00D53EEE" w14:paraId="535EB9C2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4F9E4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S001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36E0D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95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1DAD7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90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53628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92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B8462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88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27426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  <w:tr w:rsidR="00D53EEE" w14:paraId="3DACB18F" w14:textId="77777777">
        <w:trPr>
          <w:cantSplit/>
          <w:trHeight w:val="389"/>
        </w:trPr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92D27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S002</w:t>
            </w:r>
          </w:p>
        </w:tc>
        <w:tc>
          <w:tcPr>
            <w:tcW w:w="15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61DAB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88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CDD33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84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EAA39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86</w:t>
            </w:r>
          </w:p>
        </w:tc>
        <w:tc>
          <w:tcPr>
            <w:tcW w:w="12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50522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82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29435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  <w:tr w:rsidR="00D53EEE" w14:paraId="6D70CABE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4A1E7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S003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3E46D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76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EE457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72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AC707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75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24730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70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1C8CB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  <w:tr w:rsidR="00D53EEE" w14:paraId="6F721E5F" w14:textId="77777777">
        <w:trPr>
          <w:cantSplit/>
          <w:trHeight w:val="389"/>
        </w:trPr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EC14E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S004</w:t>
            </w:r>
          </w:p>
        </w:tc>
        <w:tc>
          <w:tcPr>
            <w:tcW w:w="15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A7E91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62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6411E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58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CD777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60</w:t>
            </w:r>
          </w:p>
        </w:tc>
        <w:tc>
          <w:tcPr>
            <w:tcW w:w="12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2D995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55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1EB72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At Risk</w:t>
            </w:r>
          </w:p>
        </w:tc>
      </w:tr>
      <w:tr w:rsidR="00D53EEE" w14:paraId="3A3C48DB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417EE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S005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6AADA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55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5392D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48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F2DDD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52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F722A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50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BB144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At Risk</w:t>
            </w:r>
          </w:p>
        </w:tc>
      </w:tr>
      <w:tr w:rsidR="00D53EEE" w14:paraId="5066DBF4" w14:textId="77777777">
        <w:trPr>
          <w:cantSplit/>
          <w:trHeight w:val="389"/>
        </w:trPr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DA84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S006</w:t>
            </w:r>
          </w:p>
        </w:tc>
        <w:tc>
          <w:tcPr>
            <w:tcW w:w="15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2D571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91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32193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87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BCFDC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89</w:t>
            </w:r>
          </w:p>
        </w:tc>
        <w:tc>
          <w:tcPr>
            <w:tcW w:w="12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1DB06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85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C668B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  <w:tr w:rsidR="00D53EEE" w14:paraId="53533816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10A57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S007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67842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68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04ED9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65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DB0A0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61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DC323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60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40DD3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At Risk</w:t>
            </w:r>
          </w:p>
        </w:tc>
      </w:tr>
      <w:tr w:rsidR="00D53EEE" w14:paraId="166C8FFA" w14:textId="77777777">
        <w:trPr>
          <w:cantSplit/>
          <w:trHeight w:val="389"/>
        </w:trPr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B7511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S008</w:t>
            </w:r>
          </w:p>
        </w:tc>
        <w:tc>
          <w:tcPr>
            <w:tcW w:w="15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6D52E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82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D34E7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78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710A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80</w:t>
            </w:r>
          </w:p>
        </w:tc>
        <w:tc>
          <w:tcPr>
            <w:tcW w:w="12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44E6C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76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14B24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  <w:tr w:rsidR="00D53EEE" w14:paraId="6DF3D126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C32E0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S009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89909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47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3CA0E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50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B687C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45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41804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48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A296C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At Risk</w:t>
            </w:r>
          </w:p>
        </w:tc>
      </w:tr>
      <w:tr w:rsidR="00D53EEE" w14:paraId="12E0760E" w14:textId="77777777">
        <w:trPr>
          <w:cantSplit/>
          <w:trHeight w:val="389"/>
        </w:trPr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B927F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S010</w:t>
            </w:r>
          </w:p>
        </w:tc>
        <w:tc>
          <w:tcPr>
            <w:tcW w:w="15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FD6FE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73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7CBB4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69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E94EE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72</w:t>
            </w:r>
          </w:p>
        </w:tc>
        <w:tc>
          <w:tcPr>
            <w:tcW w:w="12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42E73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68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6D043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  <w:tr w:rsidR="00D53EEE" w14:paraId="73BEAA20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DB726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S011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81242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85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14591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81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6B27A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79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9D440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83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084AC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  <w:tr w:rsidR="00D53EEE" w14:paraId="34DA206C" w14:textId="77777777">
        <w:trPr>
          <w:cantSplit/>
          <w:trHeight w:val="389"/>
        </w:trPr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18056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S012</w:t>
            </w:r>
          </w:p>
        </w:tc>
        <w:tc>
          <w:tcPr>
            <w:tcW w:w="15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5670B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59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ED7F4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55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F8601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57</w:t>
            </w:r>
          </w:p>
        </w:tc>
        <w:tc>
          <w:tcPr>
            <w:tcW w:w="12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4B074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52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20EB0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At Risk</w:t>
            </w:r>
          </w:p>
        </w:tc>
      </w:tr>
      <w:tr w:rsidR="00D53EEE" w14:paraId="02443A55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AA8B3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S013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6B039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79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34256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74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4CFF5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77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AC75E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73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F2110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  <w:tr w:rsidR="00D53EEE" w14:paraId="06BD05C6" w14:textId="77777777">
        <w:trPr>
          <w:cantSplit/>
          <w:trHeight w:val="389"/>
        </w:trPr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E885A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S014</w:t>
            </w:r>
          </w:p>
        </w:tc>
        <w:tc>
          <w:tcPr>
            <w:tcW w:w="15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1A463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66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C4395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62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967E6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64</w:t>
            </w:r>
          </w:p>
        </w:tc>
        <w:tc>
          <w:tcPr>
            <w:tcW w:w="12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3A1F2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58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88E03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At Risk</w:t>
            </w:r>
          </w:p>
        </w:tc>
      </w:tr>
      <w:tr w:rsidR="00D53EEE" w14:paraId="1DEF5653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33A00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S015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C6E6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93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F4889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92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E8796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90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45AD5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91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D994F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</w:tbl>
    <w:p w14:paraId="01CF73EA" w14:textId="77777777" w:rsidR="00D53EEE" w:rsidRDefault="00D53EEE">
      <w:pPr>
        <w:spacing w:after="0"/>
      </w:pPr>
    </w:p>
    <w:p w14:paraId="0E9E8F9C" w14:textId="77777777" w:rsidR="00D53EEE" w:rsidRDefault="00000000">
      <w:r>
        <w:rPr>
          <w:i/>
        </w:rPr>
        <w:t>Table continued on the next page.</w:t>
      </w:r>
    </w:p>
    <w:p w14:paraId="73F7FE9B" w14:textId="77777777" w:rsidR="00D53EEE" w:rsidRDefault="00000000">
      <w:pPr>
        <w:pStyle w:val="Heading1"/>
        <w:pageBreakBefore/>
      </w:pPr>
      <w:r>
        <w:lastRenderedPageBreak/>
        <w:t>Sample Classroom Dataset — Continued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0"/>
        <w:gridCol w:w="1500"/>
        <w:gridCol w:w="1300"/>
        <w:gridCol w:w="1700"/>
        <w:gridCol w:w="1200"/>
        <w:gridCol w:w="2660"/>
      </w:tblGrid>
      <w:tr w:rsidR="00D53EEE" w14:paraId="0C63CF06" w14:textId="77777777">
        <w:trPr>
          <w:cantSplit/>
          <w:tblHeader/>
        </w:trPr>
        <w:tc>
          <w:tcPr>
            <w:tcW w:w="10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F743A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5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A888B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Attendance</w:t>
            </w:r>
          </w:p>
        </w:tc>
        <w:tc>
          <w:tcPr>
            <w:tcW w:w="13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53488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Quiz</w:t>
            </w:r>
          </w:p>
        </w:tc>
        <w:tc>
          <w:tcPr>
            <w:tcW w:w="17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D1EF3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Assignment</w:t>
            </w:r>
          </w:p>
        </w:tc>
        <w:tc>
          <w:tcPr>
            <w:tcW w:w="12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90614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Exam</w:t>
            </w:r>
          </w:p>
        </w:tc>
        <w:tc>
          <w:tcPr>
            <w:tcW w:w="266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F0C6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Risk Status</w:t>
            </w:r>
          </w:p>
        </w:tc>
      </w:tr>
      <w:tr w:rsidR="00D53EEE" w14:paraId="6F9A3363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9CCA7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S016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D1AB4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71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644EE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67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F3AA0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69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8CFA3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65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26CF1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At Risk</w:t>
            </w:r>
          </w:p>
        </w:tc>
      </w:tr>
      <w:tr w:rsidR="00D53EEE" w14:paraId="5E3EC66C" w14:textId="77777777">
        <w:trPr>
          <w:cantSplit/>
          <w:trHeight w:val="389"/>
        </w:trPr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25501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S017</w:t>
            </w:r>
          </w:p>
        </w:tc>
        <w:tc>
          <w:tcPr>
            <w:tcW w:w="15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3BA8B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87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81C4C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83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2531F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85</w:t>
            </w:r>
          </w:p>
        </w:tc>
        <w:tc>
          <w:tcPr>
            <w:tcW w:w="12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B98FD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80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8FBC0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  <w:tr w:rsidR="00D53EEE" w14:paraId="7BAB182C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F6A0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S018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82659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52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41673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46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E05C1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49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F9DFF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44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D1428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At Risk</w:t>
            </w:r>
          </w:p>
        </w:tc>
      </w:tr>
      <w:tr w:rsidR="00D53EEE" w14:paraId="5F3D3B8E" w14:textId="77777777">
        <w:trPr>
          <w:cantSplit/>
          <w:trHeight w:val="389"/>
        </w:trPr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B416C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S019</w:t>
            </w:r>
          </w:p>
        </w:tc>
        <w:tc>
          <w:tcPr>
            <w:tcW w:w="15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9CCBD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74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035EC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71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1483E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73</w:t>
            </w:r>
          </w:p>
        </w:tc>
        <w:tc>
          <w:tcPr>
            <w:tcW w:w="12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D647E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69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4F3E3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  <w:tr w:rsidR="00D53EEE" w14:paraId="42A6ECF7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2AC99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S020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446A5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64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6F259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59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C01F8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62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4656E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56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3FABC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At Risk</w:t>
            </w:r>
          </w:p>
        </w:tc>
      </w:tr>
      <w:tr w:rsidR="00D53EEE" w14:paraId="78ED3E0D" w14:textId="77777777">
        <w:trPr>
          <w:cantSplit/>
          <w:trHeight w:val="389"/>
        </w:trPr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DA483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S021</w:t>
            </w:r>
          </w:p>
        </w:tc>
        <w:tc>
          <w:tcPr>
            <w:tcW w:w="15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CF4D5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89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94E8B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86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7090E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88</w:t>
            </w:r>
          </w:p>
        </w:tc>
        <w:tc>
          <w:tcPr>
            <w:tcW w:w="12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340C5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84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88182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  <w:tr w:rsidR="00D53EEE" w14:paraId="72621DBE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27328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S022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897E2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57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75E1E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53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27467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55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8532F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49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BFBA7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At Risk</w:t>
            </w:r>
          </w:p>
        </w:tc>
      </w:tr>
      <w:tr w:rsidR="00D53EEE" w14:paraId="4FB75514" w14:textId="77777777">
        <w:trPr>
          <w:cantSplit/>
          <w:trHeight w:val="389"/>
        </w:trPr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BE754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S023</w:t>
            </w:r>
          </w:p>
        </w:tc>
        <w:tc>
          <w:tcPr>
            <w:tcW w:w="15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64B2B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81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E9FAB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76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01E17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78</w:t>
            </w:r>
          </w:p>
        </w:tc>
        <w:tc>
          <w:tcPr>
            <w:tcW w:w="12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F3053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75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DA888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  <w:tr w:rsidR="00D53EEE" w14:paraId="743E028E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7BAC7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S024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54E52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69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A5418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64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8C7F5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66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BAE10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61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18526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At Risk</w:t>
            </w:r>
          </w:p>
        </w:tc>
      </w:tr>
      <w:tr w:rsidR="00D53EEE" w14:paraId="485769FC" w14:textId="77777777">
        <w:trPr>
          <w:cantSplit/>
          <w:trHeight w:val="389"/>
        </w:trPr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4F641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S025</w:t>
            </w:r>
          </w:p>
        </w:tc>
        <w:tc>
          <w:tcPr>
            <w:tcW w:w="15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7C80C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96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2432E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94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83F36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93</w:t>
            </w:r>
          </w:p>
        </w:tc>
        <w:tc>
          <w:tcPr>
            <w:tcW w:w="12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DCC10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95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A6CA8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  <w:tr w:rsidR="00D53EEE" w14:paraId="6646D4B6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9B340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S026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E7BC3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61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EB5B1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57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D1694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59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7E5FD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54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ED38E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At Risk</w:t>
            </w:r>
          </w:p>
        </w:tc>
      </w:tr>
      <w:tr w:rsidR="00D53EEE" w14:paraId="572308BC" w14:textId="77777777">
        <w:trPr>
          <w:cantSplit/>
          <w:trHeight w:val="389"/>
        </w:trPr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B3A0F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S027</w:t>
            </w:r>
          </w:p>
        </w:tc>
        <w:tc>
          <w:tcPr>
            <w:tcW w:w="15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F3987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78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EAEFC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73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BC333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76</w:t>
            </w:r>
          </w:p>
        </w:tc>
        <w:tc>
          <w:tcPr>
            <w:tcW w:w="12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C6A92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72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1443A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  <w:tr w:rsidR="00D53EEE" w14:paraId="7437B22B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2FFD1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S028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CF354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49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FC7D8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44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25347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47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1B245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42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0D4FD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At Risk</w:t>
            </w:r>
          </w:p>
        </w:tc>
      </w:tr>
      <w:tr w:rsidR="00D53EEE" w14:paraId="5EEA6C85" w14:textId="77777777">
        <w:trPr>
          <w:cantSplit/>
          <w:trHeight w:val="389"/>
        </w:trPr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B07AC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S029</w:t>
            </w:r>
          </w:p>
        </w:tc>
        <w:tc>
          <w:tcPr>
            <w:tcW w:w="15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20242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84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DA7B2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80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72C1C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82</w:t>
            </w:r>
          </w:p>
        </w:tc>
        <w:tc>
          <w:tcPr>
            <w:tcW w:w="12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FCDA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79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7E009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  <w:tr w:rsidR="00D53EEE" w14:paraId="78204CA6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20D72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S030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AB42C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72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EA2B8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66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56987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68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E2892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63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762A6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At Risk</w:t>
            </w:r>
          </w:p>
        </w:tc>
      </w:tr>
    </w:tbl>
    <w:p w14:paraId="0A296E0D" w14:textId="77777777" w:rsidR="00D53EEE" w:rsidRDefault="00D53EEE">
      <w:pPr>
        <w:spacing w:after="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53EEE" w14:paraId="3D4133CA" w14:textId="77777777">
        <w:trPr>
          <w:cantSplit/>
        </w:trPr>
        <w:tc>
          <w:tcPr>
            <w:tcW w:w="9360" w:type="dxa"/>
            <w:shd w:val="clear" w:color="auto" w:fill="E8F4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26F9201" w14:textId="77777777" w:rsidR="00D53EEE" w:rsidRDefault="00000000">
            <w:pPr>
              <w:spacing w:after="0"/>
            </w:pPr>
            <w:r>
              <w:rPr>
                <w:b/>
                <w:color w:val="006B54"/>
              </w:rPr>
              <w:t xml:space="preserve">Observation prompt: </w:t>
            </w:r>
            <w:r>
              <w:rPr>
                <w:color w:val="173B34"/>
              </w:rPr>
              <w:t>Compare the At Risk and Not At Risk rows. Which input variables appear to change together with the target label?</w:t>
            </w:r>
          </w:p>
        </w:tc>
      </w:tr>
    </w:tbl>
    <w:p w14:paraId="096C96F1" w14:textId="77777777" w:rsidR="00D53EEE" w:rsidRDefault="00D53EEE">
      <w:pPr>
        <w:spacing w:after="0"/>
      </w:pPr>
    </w:p>
    <w:p w14:paraId="25E744C3" w14:textId="77777777" w:rsidR="00D53EEE" w:rsidRDefault="00000000">
      <w:pPr>
        <w:pStyle w:val="Heading2"/>
      </w:pPr>
      <w:r>
        <w:t>Initial data checks</w:t>
      </w:r>
    </w:p>
    <w:p w14:paraId="3445C2EF" w14:textId="77777777" w:rsidR="00D53EEE" w:rsidRDefault="00000000">
      <w:pPr>
        <w:pStyle w:val="ListBullet"/>
        <w:spacing w:after="80"/>
      </w:pPr>
      <w:r>
        <w:rPr>
          <w:color w:val="202624"/>
        </w:rPr>
        <w:t>Number of records: 30</w:t>
      </w:r>
    </w:p>
    <w:p w14:paraId="73541959" w14:textId="77777777" w:rsidR="00D53EEE" w:rsidRDefault="00000000">
      <w:pPr>
        <w:pStyle w:val="ListBullet"/>
        <w:spacing w:after="80"/>
      </w:pPr>
      <w:r>
        <w:rPr>
          <w:color w:val="202624"/>
        </w:rPr>
        <w:t>Number of input features: 4</w:t>
      </w:r>
    </w:p>
    <w:p w14:paraId="7C5D52F4" w14:textId="77777777" w:rsidR="00D53EEE" w:rsidRDefault="00000000">
      <w:pPr>
        <w:pStyle w:val="ListBullet"/>
        <w:spacing w:after="80"/>
      </w:pPr>
      <w:r>
        <w:rPr>
          <w:color w:val="202624"/>
        </w:rPr>
        <w:t>Number of target classes: 2</w:t>
      </w:r>
    </w:p>
    <w:p w14:paraId="234462F0" w14:textId="77777777" w:rsidR="00D53EEE" w:rsidRDefault="00000000">
      <w:pPr>
        <w:pStyle w:val="ListBullet"/>
        <w:spacing w:after="80"/>
      </w:pPr>
      <w:r>
        <w:rPr>
          <w:color w:val="202624"/>
        </w:rPr>
        <w:lastRenderedPageBreak/>
        <w:t>Missing values: none in this sample</w:t>
      </w:r>
    </w:p>
    <w:p w14:paraId="11945440" w14:textId="77777777" w:rsidR="00D53EEE" w:rsidRDefault="00000000">
      <w:pPr>
        <w:pStyle w:val="ListBullet"/>
        <w:spacing w:after="80"/>
      </w:pPr>
      <w:r>
        <w:rPr>
          <w:color w:val="202624"/>
        </w:rPr>
        <w:t>All score values are within the expected range of 0 to 100</w:t>
      </w:r>
    </w:p>
    <w:p w14:paraId="0270E489" w14:textId="77777777" w:rsidR="00D53EEE" w:rsidRDefault="00000000">
      <w:pPr>
        <w:pStyle w:val="Heading2"/>
      </w:pPr>
      <w:r>
        <w:t>Student questions</w:t>
      </w:r>
    </w:p>
    <w:p w14:paraId="3FFC019C" w14:textId="77777777" w:rsidR="00D53EEE" w:rsidRDefault="00000000">
      <w:pPr>
        <w:pStyle w:val="ListNumber"/>
        <w:spacing w:after="80"/>
      </w:pPr>
      <w:r>
        <w:rPr>
          <w:color w:val="202624"/>
        </w:rPr>
        <w:t>How many students are labeled At Risk?</w:t>
      </w:r>
    </w:p>
    <w:p w14:paraId="41D68D19" w14:textId="77777777" w:rsidR="00D53EEE" w:rsidRDefault="00000000">
      <w:pPr>
        <w:pStyle w:val="ListNumber"/>
        <w:spacing w:after="80"/>
      </w:pPr>
      <w:r>
        <w:rPr>
          <w:color w:val="202624"/>
        </w:rPr>
        <w:t>Which record has the highest attendance?</w:t>
      </w:r>
    </w:p>
    <w:p w14:paraId="5EEFD73D" w14:textId="77777777" w:rsidR="00D53EEE" w:rsidRDefault="00000000">
      <w:pPr>
        <w:pStyle w:val="ListNumber"/>
        <w:spacing w:after="80"/>
      </w:pPr>
      <w:r>
        <w:rPr>
          <w:color w:val="202624"/>
        </w:rPr>
        <w:t>Which record has the lowest examination score?</w:t>
      </w:r>
    </w:p>
    <w:p w14:paraId="3221333A" w14:textId="77777777" w:rsidR="00D53EEE" w:rsidRDefault="00000000">
      <w:pPr>
        <w:pStyle w:val="ListNumber"/>
        <w:spacing w:after="80"/>
      </w:pPr>
      <w:r>
        <w:rPr>
          <w:color w:val="202624"/>
        </w:rPr>
        <w:t>Is the dataset balanced enough for a demonstration?</w:t>
      </w:r>
    </w:p>
    <w:p w14:paraId="3EB6F968" w14:textId="77777777" w:rsidR="00D53EEE" w:rsidRDefault="00000000">
      <w:pPr>
        <w:pStyle w:val="ListNumber"/>
        <w:spacing w:after="80"/>
      </w:pPr>
      <w:r>
        <w:rPr>
          <w:color w:val="202624"/>
        </w:rPr>
        <w:t>Why would this small dataset be insufficient for a real school-wide system?</w:t>
      </w:r>
    </w:p>
    <w:p w14:paraId="0C8AF39C" w14:textId="77777777" w:rsidR="00D53EEE" w:rsidRDefault="00000000">
      <w:pPr>
        <w:pStyle w:val="Heading1"/>
      </w:pPr>
      <w:r>
        <w:t>Part 3 — Build the Visual Workflow</w:t>
      </w:r>
    </w:p>
    <w:p w14:paraId="49B05F91" w14:textId="77777777" w:rsidR="00D53EEE" w:rsidRDefault="00000000">
      <w:pPr>
        <w:pStyle w:val="Heading2"/>
      </w:pPr>
      <w:r>
        <w:t>Option A: Orange</w:t>
      </w:r>
    </w:p>
    <w:p w14:paraId="0E4F2ADA" w14:textId="77777777" w:rsidR="00D53EEE" w:rsidRDefault="00000000">
      <w:r>
        <w:t>File → Data Table → Select Columns → Distributions → Test and Score → Confusion Matrix</w:t>
      </w:r>
    </w:p>
    <w:p w14:paraId="0E2B9343" w14:textId="77777777" w:rsidR="00D53EEE" w:rsidRDefault="00000000">
      <w:pPr>
        <w:pStyle w:val="Heading2"/>
      </w:pPr>
      <w:r>
        <w:t>Option B: KNIME</w:t>
      </w:r>
    </w:p>
    <w:p w14:paraId="38BD2F4E" w14:textId="77777777" w:rsidR="00D53EEE" w:rsidRDefault="00000000">
      <w:r>
        <w:t>CSV Reader → Column Filter → Partitioning → Learners → Predictors → Scorer</w:t>
      </w:r>
    </w:p>
    <w:p w14:paraId="4CCCA57E" w14:textId="77777777" w:rsidR="00D53EEE" w:rsidRDefault="00000000">
      <w:pPr>
        <w:pStyle w:val="Heading2"/>
      </w:pPr>
      <w:r>
        <w:t>Required setup</w:t>
      </w:r>
    </w:p>
    <w:p w14:paraId="61F5AAAA" w14:textId="77777777" w:rsidR="00D53EEE" w:rsidRDefault="00000000">
      <w:pPr>
        <w:pStyle w:val="ListNumber"/>
        <w:spacing w:after="80"/>
      </w:pPr>
      <w:r>
        <w:rPr>
          <w:color w:val="202624"/>
        </w:rPr>
        <w:t>Set risk_status as the target or class column.</w:t>
      </w:r>
    </w:p>
    <w:p w14:paraId="28A11812" w14:textId="77777777" w:rsidR="00D53EEE" w:rsidRDefault="00000000">
      <w:pPr>
        <w:pStyle w:val="ListNumber"/>
        <w:spacing w:after="80"/>
      </w:pPr>
      <w:r>
        <w:rPr>
          <w:color w:val="202624"/>
        </w:rPr>
        <w:t>Set attendance, quiz_score, assignment_score, and exam_score as features.</w:t>
      </w:r>
    </w:p>
    <w:p w14:paraId="47253BFC" w14:textId="77777777" w:rsidR="00D53EEE" w:rsidRDefault="00000000">
      <w:pPr>
        <w:pStyle w:val="ListNumber"/>
        <w:spacing w:after="80"/>
      </w:pPr>
      <w:r>
        <w:rPr>
          <w:color w:val="202624"/>
        </w:rPr>
        <w:t>Exclude student_id from training.</w:t>
      </w:r>
    </w:p>
    <w:p w14:paraId="7A7B1D64" w14:textId="77777777" w:rsidR="00D53EEE" w:rsidRDefault="00000000">
      <w:pPr>
        <w:pStyle w:val="ListNumber"/>
        <w:spacing w:after="80"/>
      </w:pPr>
      <w:r>
        <w:rPr>
          <w:color w:val="202624"/>
        </w:rPr>
        <w:t>Compare Logistic Regression, Decision Tree, and Random Forest.</w:t>
      </w:r>
    </w:p>
    <w:p w14:paraId="60238647" w14:textId="77777777" w:rsidR="00D53EEE" w:rsidRDefault="00000000">
      <w:pPr>
        <w:pStyle w:val="ListNumber"/>
        <w:spacing w:after="80"/>
      </w:pPr>
      <w:r>
        <w:rPr>
          <w:color w:val="202624"/>
        </w:rPr>
        <w:t>Use stratified cross-validation when the tool provides the option.</w:t>
      </w:r>
    </w:p>
    <w:p w14:paraId="4DE342DC" w14:textId="77777777" w:rsidR="00D53EEE" w:rsidRDefault="00000000">
      <w:pPr>
        <w:pStyle w:val="ListNumber"/>
        <w:spacing w:after="80"/>
      </w:pPr>
      <w:r>
        <w:rPr>
          <w:color w:val="202624"/>
        </w:rPr>
        <w:t>Record accuracy, precision, recall, F1-score, and the confusion matrix.</w:t>
      </w:r>
    </w:p>
    <w:p w14:paraId="2288CF6F" w14:textId="77777777" w:rsidR="00D53EEE" w:rsidRDefault="00000000">
      <w:pPr>
        <w:pStyle w:val="Heading2"/>
      </w:pPr>
      <w:r>
        <w:t>Model comparison worksheet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1250"/>
        <w:gridCol w:w="1250"/>
        <w:gridCol w:w="1100"/>
        <w:gridCol w:w="1200"/>
        <w:gridCol w:w="2660"/>
      </w:tblGrid>
      <w:tr w:rsidR="00D53EEE" w14:paraId="6DCBD95F" w14:textId="77777777">
        <w:trPr>
          <w:cantSplit/>
          <w:tblHeader/>
        </w:trPr>
        <w:tc>
          <w:tcPr>
            <w:tcW w:w="19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AA32C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Algorithm</w:t>
            </w:r>
          </w:p>
        </w:tc>
        <w:tc>
          <w:tcPr>
            <w:tcW w:w="125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2C49F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Accuracy</w:t>
            </w:r>
          </w:p>
        </w:tc>
        <w:tc>
          <w:tcPr>
            <w:tcW w:w="125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DE87F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Precision</w:t>
            </w:r>
          </w:p>
        </w:tc>
        <w:tc>
          <w:tcPr>
            <w:tcW w:w="11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D16B8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Recall</w:t>
            </w:r>
          </w:p>
        </w:tc>
        <w:tc>
          <w:tcPr>
            <w:tcW w:w="12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D6EBC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F1-score</w:t>
            </w:r>
          </w:p>
        </w:tc>
        <w:tc>
          <w:tcPr>
            <w:tcW w:w="266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DC644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Observation</w:t>
            </w:r>
          </w:p>
        </w:tc>
      </w:tr>
      <w:tr w:rsidR="00D53EEE" w14:paraId="6D31FB9C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EF3F8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Logistic Regression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23EA6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_____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A19B4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_____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8FF75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_____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D0903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_____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FAC4F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________________</w:t>
            </w:r>
          </w:p>
        </w:tc>
      </w:tr>
      <w:tr w:rsidR="00D53EEE" w14:paraId="697D00E2" w14:textId="77777777">
        <w:trPr>
          <w:cantSplit/>
        </w:trPr>
        <w:tc>
          <w:tcPr>
            <w:tcW w:w="19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E7041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Decision Tree</w:t>
            </w:r>
          </w:p>
        </w:tc>
        <w:tc>
          <w:tcPr>
            <w:tcW w:w="125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54CB3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_____</w:t>
            </w:r>
          </w:p>
        </w:tc>
        <w:tc>
          <w:tcPr>
            <w:tcW w:w="125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C35C2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_____</w:t>
            </w:r>
          </w:p>
        </w:tc>
        <w:tc>
          <w:tcPr>
            <w:tcW w:w="11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73F4C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_____</w:t>
            </w:r>
          </w:p>
        </w:tc>
        <w:tc>
          <w:tcPr>
            <w:tcW w:w="12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42F22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_____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1141A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________________</w:t>
            </w:r>
          </w:p>
        </w:tc>
      </w:tr>
      <w:tr w:rsidR="00D53EEE" w14:paraId="0F60336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7DD54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Random Forest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2C9B1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_____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04D9D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_____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E505C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_____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DA878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_____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4F5A3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________________</w:t>
            </w:r>
          </w:p>
        </w:tc>
      </w:tr>
    </w:tbl>
    <w:p w14:paraId="789FB673" w14:textId="77777777" w:rsidR="00D53EEE" w:rsidRDefault="00D53EEE">
      <w:pPr>
        <w:spacing w:after="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53EEE" w14:paraId="589D1BFC" w14:textId="77777777">
        <w:trPr>
          <w:cantSplit/>
        </w:trPr>
        <w:tc>
          <w:tcPr>
            <w:tcW w:w="9360" w:type="dxa"/>
            <w:shd w:val="clear" w:color="auto" w:fill="E8F4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2274C0C" w14:textId="77777777" w:rsidR="00D53EEE" w:rsidRDefault="00000000">
            <w:pPr>
              <w:spacing w:after="0"/>
            </w:pPr>
            <w:r>
              <w:rPr>
                <w:b/>
                <w:color w:val="006B54"/>
              </w:rPr>
              <w:t xml:space="preserve">Discussion: </w:t>
            </w:r>
            <w:r>
              <w:rPr>
                <w:color w:val="173B34"/>
              </w:rPr>
              <w:t>For this early-warning example, recall for the At Risk class is important because the system should avoid overlooking students who may need support.</w:t>
            </w:r>
          </w:p>
        </w:tc>
      </w:tr>
    </w:tbl>
    <w:p w14:paraId="1E477228" w14:textId="77777777" w:rsidR="00D53EEE" w:rsidRDefault="00D53EEE">
      <w:pPr>
        <w:spacing w:after="0"/>
      </w:pPr>
    </w:p>
    <w:p w14:paraId="35F339AE" w14:textId="77777777" w:rsidR="00D53EEE" w:rsidRDefault="00000000">
      <w:pPr>
        <w:pStyle w:val="Heading1"/>
        <w:pageBreakBefore/>
      </w:pPr>
      <w:r>
        <w:lastRenderedPageBreak/>
        <w:t>Part 4 — Recreate the Model in Python</w:t>
      </w:r>
    </w:p>
    <w:p w14:paraId="4EF8972F" w14:textId="77777777" w:rsidR="00D53EEE" w:rsidRDefault="00000000">
      <w:r>
        <w:t>After the visual workflow works, students reproduce it in Python using the same features, target, and evaluation method.</w:t>
      </w:r>
    </w:p>
    <w:p w14:paraId="31CCD126" w14:textId="77777777" w:rsidR="00D53EEE" w:rsidRDefault="00000000">
      <w:pPr>
        <w:pStyle w:val="Heading2"/>
      </w:pPr>
      <w:r>
        <w:t>Python task sequence</w:t>
      </w:r>
    </w:p>
    <w:p w14:paraId="198067F0" w14:textId="77777777" w:rsidR="00D53EEE" w:rsidRDefault="00000000">
      <w:pPr>
        <w:pStyle w:val="ListNumber"/>
        <w:spacing w:after="80"/>
      </w:pPr>
      <w:r>
        <w:rPr>
          <w:color w:val="202624"/>
        </w:rPr>
        <w:t>Create or download the dataset as student_performance.csv.</w:t>
      </w:r>
    </w:p>
    <w:p w14:paraId="6E202073" w14:textId="77777777" w:rsidR="00D53EEE" w:rsidRDefault="00000000">
      <w:pPr>
        <w:pStyle w:val="ListNumber"/>
        <w:spacing w:after="80"/>
      </w:pPr>
      <w:r>
        <w:rPr>
          <w:color w:val="202624"/>
        </w:rPr>
        <w:t>Load it using pandas.read_csv().</w:t>
      </w:r>
    </w:p>
    <w:p w14:paraId="6189D9CE" w14:textId="77777777" w:rsidR="00D53EEE" w:rsidRDefault="00000000">
      <w:pPr>
        <w:pStyle w:val="ListNumber"/>
        <w:spacing w:after="80"/>
      </w:pPr>
      <w:r>
        <w:rPr>
          <w:color w:val="202624"/>
        </w:rPr>
        <w:t>Set X to the four academic input columns.</w:t>
      </w:r>
    </w:p>
    <w:p w14:paraId="0075A1C3" w14:textId="77777777" w:rsidR="00D53EEE" w:rsidRDefault="00000000">
      <w:pPr>
        <w:pStyle w:val="ListNumber"/>
        <w:spacing w:after="80"/>
      </w:pPr>
      <w:r>
        <w:rPr>
          <w:color w:val="202624"/>
        </w:rPr>
        <w:t>Set y to risk_status.</w:t>
      </w:r>
    </w:p>
    <w:p w14:paraId="3BCB54DC" w14:textId="77777777" w:rsidR="00D53EEE" w:rsidRDefault="00000000">
      <w:pPr>
        <w:pStyle w:val="ListNumber"/>
        <w:spacing w:after="80"/>
      </w:pPr>
      <w:r>
        <w:rPr>
          <w:color w:val="202624"/>
        </w:rPr>
        <w:t>Split or cross-validate the data using a fixed random state.</w:t>
      </w:r>
    </w:p>
    <w:p w14:paraId="02835D69" w14:textId="77777777" w:rsidR="00D53EEE" w:rsidRDefault="00000000">
      <w:pPr>
        <w:pStyle w:val="ListNumber"/>
        <w:spacing w:after="80"/>
      </w:pPr>
      <w:r>
        <w:rPr>
          <w:color w:val="202624"/>
        </w:rPr>
        <w:t>Train the selected classification algorithm.</w:t>
      </w:r>
    </w:p>
    <w:p w14:paraId="04A329CA" w14:textId="77777777" w:rsidR="00D53EEE" w:rsidRDefault="00000000">
      <w:pPr>
        <w:pStyle w:val="ListNumber"/>
        <w:spacing w:after="80"/>
      </w:pPr>
      <w:r>
        <w:rPr>
          <w:color w:val="202624"/>
        </w:rPr>
        <w:t>Evaluate the model and compare the result with Orange or KNIME.</w:t>
      </w:r>
    </w:p>
    <w:p w14:paraId="0286D70C" w14:textId="77777777" w:rsidR="00D53EEE" w:rsidRDefault="00000000">
      <w:pPr>
        <w:pStyle w:val="ListNumber"/>
        <w:spacing w:after="80"/>
      </w:pPr>
      <w:r>
        <w:rPr>
          <w:color w:val="202624"/>
        </w:rPr>
        <w:t>Save the complete trained pipeline using joblib.</w:t>
      </w:r>
    </w:p>
    <w:p w14:paraId="09F4955C" w14:textId="77777777" w:rsidR="00D53EEE" w:rsidRDefault="00000000">
      <w:pPr>
        <w:pStyle w:val="Heading2"/>
      </w:pPr>
      <w:r>
        <w:t>Minimum code structure</w:t>
      </w:r>
    </w:p>
    <w:p w14:paraId="0712A2E1" w14:textId="77777777" w:rsidR="00D53EEE" w:rsidRDefault="00000000">
      <w:pPr>
        <w:spacing w:after="160"/>
        <w:ind w:left="360"/>
      </w:pPr>
      <w:r>
        <w:rPr>
          <w:color w:val="173B34"/>
          <w:sz w:val="19"/>
        </w:rPr>
        <w:t>data = pd.read_csv('student_performance.csv')</w:t>
      </w:r>
      <w:r>
        <w:rPr>
          <w:color w:val="173B34"/>
          <w:sz w:val="19"/>
        </w:rPr>
        <w:br/>
        <w:t>X = data[['attendance', 'quiz_score', 'assignment_score', 'exam_score']]</w:t>
      </w:r>
      <w:r>
        <w:rPr>
          <w:color w:val="173B34"/>
          <w:sz w:val="19"/>
        </w:rPr>
        <w:br/>
        <w:t>y = data['risk_status']</w:t>
      </w:r>
      <w:r>
        <w:rPr>
          <w:color w:val="173B34"/>
          <w:sz w:val="19"/>
        </w:rPr>
        <w:br/>
        <w:t># Split or cross-validate, train, evaluate, and save the pipeline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53EEE" w14:paraId="09932545" w14:textId="77777777">
        <w:trPr>
          <w:cantSplit/>
        </w:trPr>
        <w:tc>
          <w:tcPr>
            <w:tcW w:w="9360" w:type="dxa"/>
            <w:shd w:val="clear" w:color="auto" w:fill="E8F4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0FF34A2" w14:textId="77777777" w:rsidR="00D53EEE" w:rsidRDefault="00000000">
            <w:pPr>
              <w:spacing w:after="0"/>
            </w:pPr>
            <w:r>
              <w:rPr>
                <w:b/>
                <w:color w:val="006B54"/>
              </w:rPr>
              <w:t xml:space="preserve">Important limitation: </w:t>
            </w:r>
            <w:r>
              <w:rPr>
                <w:color w:val="173B34"/>
              </w:rPr>
              <w:t>Because this synthetic dataset is very small and follows clear patterns, a model may receive an unrealistically high score. Students must not claim that it is ready for real deployment.</w:t>
            </w:r>
          </w:p>
        </w:tc>
      </w:tr>
    </w:tbl>
    <w:p w14:paraId="6D097BD7" w14:textId="77777777" w:rsidR="00D53EEE" w:rsidRDefault="00D53EEE">
      <w:pPr>
        <w:spacing w:after="0"/>
      </w:pPr>
    </w:p>
    <w:p w14:paraId="1FE0D4A7" w14:textId="77777777" w:rsidR="00D53EEE" w:rsidRDefault="00000000">
      <w:pPr>
        <w:pStyle w:val="Heading1"/>
      </w:pPr>
      <w:r>
        <w:t>Part 5 — Create the Streamlit Interface</w:t>
      </w:r>
    </w:p>
    <w:p w14:paraId="0F4AD3BA" w14:textId="77777777" w:rsidR="00D53EEE" w:rsidRDefault="00000000">
      <w:r>
        <w:t>The Streamlit application should accept four inputs and display the model’s prediction.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400"/>
        <w:gridCol w:w="5960"/>
      </w:tblGrid>
      <w:tr w:rsidR="00D53EEE" w14:paraId="318914B9" w14:textId="77777777">
        <w:trPr>
          <w:cantSplit/>
          <w:tblHeader/>
        </w:trPr>
        <w:tc>
          <w:tcPr>
            <w:tcW w:w="34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93DDE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Interface element</w:t>
            </w:r>
          </w:p>
        </w:tc>
        <w:tc>
          <w:tcPr>
            <w:tcW w:w="596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74970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Required setting</w:t>
            </w:r>
          </w:p>
        </w:tc>
      </w:tr>
      <w:tr w:rsidR="00D53EEE" w14:paraId="212ED67F" w14:textId="77777777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CB82C" w14:textId="77777777" w:rsidR="00D53EEE" w:rsidRDefault="00000000">
            <w:pPr>
              <w:spacing w:after="0"/>
            </w:pPr>
            <w:r>
              <w:rPr>
                <w:color w:val="202624"/>
                <w:sz w:val="18"/>
              </w:rPr>
              <w:t>Attendance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26E4F" w14:textId="77777777" w:rsidR="00D53EEE" w:rsidRDefault="00000000">
            <w:pPr>
              <w:spacing w:after="0"/>
            </w:pPr>
            <w:r>
              <w:rPr>
                <w:color w:val="202624"/>
                <w:sz w:val="18"/>
              </w:rPr>
              <w:t>Number input from 0 to 100</w:t>
            </w:r>
          </w:p>
        </w:tc>
      </w:tr>
      <w:tr w:rsidR="00D53EEE" w14:paraId="56FF37F5" w14:textId="77777777">
        <w:trPr>
          <w:cantSplit/>
        </w:trPr>
        <w:tc>
          <w:tcPr>
            <w:tcW w:w="34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77B1D" w14:textId="77777777" w:rsidR="00D53EEE" w:rsidRDefault="00000000">
            <w:pPr>
              <w:spacing w:after="0"/>
            </w:pPr>
            <w:r>
              <w:rPr>
                <w:color w:val="202624"/>
                <w:sz w:val="18"/>
              </w:rPr>
              <w:t>Quiz Score</w:t>
            </w:r>
          </w:p>
        </w:tc>
        <w:tc>
          <w:tcPr>
            <w:tcW w:w="59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ACB1E" w14:textId="77777777" w:rsidR="00D53EEE" w:rsidRDefault="00000000">
            <w:pPr>
              <w:spacing w:after="0"/>
            </w:pPr>
            <w:r>
              <w:rPr>
                <w:color w:val="202624"/>
                <w:sz w:val="18"/>
              </w:rPr>
              <w:t>Number input from 0 to 100</w:t>
            </w:r>
          </w:p>
        </w:tc>
      </w:tr>
      <w:tr w:rsidR="00D53EEE" w14:paraId="38F07B5F" w14:textId="77777777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287CD" w14:textId="77777777" w:rsidR="00D53EEE" w:rsidRDefault="00000000">
            <w:pPr>
              <w:spacing w:after="0"/>
            </w:pPr>
            <w:r>
              <w:rPr>
                <w:color w:val="202624"/>
                <w:sz w:val="18"/>
              </w:rPr>
              <w:t>Assignment Score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07620" w14:textId="77777777" w:rsidR="00D53EEE" w:rsidRDefault="00000000">
            <w:pPr>
              <w:spacing w:after="0"/>
            </w:pPr>
            <w:r>
              <w:rPr>
                <w:color w:val="202624"/>
                <w:sz w:val="18"/>
              </w:rPr>
              <w:t>Number input from 0 to 100</w:t>
            </w:r>
          </w:p>
        </w:tc>
      </w:tr>
      <w:tr w:rsidR="00D53EEE" w14:paraId="6477EF19" w14:textId="77777777">
        <w:trPr>
          <w:cantSplit/>
        </w:trPr>
        <w:tc>
          <w:tcPr>
            <w:tcW w:w="34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9CBDE" w14:textId="77777777" w:rsidR="00D53EEE" w:rsidRDefault="00000000">
            <w:pPr>
              <w:spacing w:after="0"/>
            </w:pPr>
            <w:r>
              <w:rPr>
                <w:color w:val="202624"/>
                <w:sz w:val="18"/>
              </w:rPr>
              <w:t>Examination Score</w:t>
            </w:r>
          </w:p>
        </w:tc>
        <w:tc>
          <w:tcPr>
            <w:tcW w:w="59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EF41D" w14:textId="77777777" w:rsidR="00D53EEE" w:rsidRDefault="00000000">
            <w:pPr>
              <w:spacing w:after="0"/>
            </w:pPr>
            <w:r>
              <w:rPr>
                <w:color w:val="202624"/>
                <w:sz w:val="18"/>
              </w:rPr>
              <w:t>Number input from 0 to 100</w:t>
            </w:r>
          </w:p>
        </w:tc>
      </w:tr>
      <w:tr w:rsidR="00D53EEE" w14:paraId="4BC53847" w14:textId="77777777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C87F1" w14:textId="77777777" w:rsidR="00D53EEE" w:rsidRDefault="00000000">
            <w:pPr>
              <w:spacing w:after="0"/>
            </w:pPr>
            <w:r>
              <w:rPr>
                <w:color w:val="202624"/>
                <w:sz w:val="18"/>
              </w:rPr>
              <w:t>Predict button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81E0A" w14:textId="77777777" w:rsidR="00D53EEE" w:rsidRDefault="00000000">
            <w:pPr>
              <w:spacing w:after="0"/>
            </w:pPr>
            <w:r>
              <w:rPr>
                <w:color w:val="202624"/>
                <w:sz w:val="18"/>
              </w:rPr>
              <w:t>Runs model.predict()</w:t>
            </w:r>
          </w:p>
        </w:tc>
      </w:tr>
      <w:tr w:rsidR="00D53EEE" w14:paraId="2ABAED80" w14:textId="77777777">
        <w:trPr>
          <w:cantSplit/>
        </w:trPr>
        <w:tc>
          <w:tcPr>
            <w:tcW w:w="34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CE30B" w14:textId="77777777" w:rsidR="00D53EEE" w:rsidRDefault="00000000">
            <w:pPr>
              <w:spacing w:after="0"/>
            </w:pPr>
            <w:r>
              <w:rPr>
                <w:color w:val="202624"/>
                <w:sz w:val="18"/>
              </w:rPr>
              <w:t>Result message</w:t>
            </w:r>
          </w:p>
        </w:tc>
        <w:tc>
          <w:tcPr>
            <w:tcW w:w="59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F0260" w14:textId="77777777" w:rsidR="00D53EEE" w:rsidRDefault="00000000">
            <w:pPr>
              <w:spacing w:after="0"/>
            </w:pPr>
            <w:r>
              <w:rPr>
                <w:color w:val="202624"/>
                <w:sz w:val="18"/>
              </w:rPr>
              <w:t>Shows At Risk or Not At Risk and recommends human review</w:t>
            </w:r>
          </w:p>
        </w:tc>
      </w:tr>
    </w:tbl>
    <w:p w14:paraId="60360C0F" w14:textId="77777777" w:rsidR="00D53EEE" w:rsidRDefault="00D53EEE">
      <w:pPr>
        <w:spacing w:after="0"/>
      </w:pPr>
    </w:p>
    <w:p w14:paraId="14797D02" w14:textId="77777777" w:rsidR="00D53EEE" w:rsidRDefault="00000000">
      <w:pPr>
        <w:pStyle w:val="Heading1"/>
        <w:pageBreakBefore/>
      </w:pPr>
      <w:r>
        <w:lastRenderedPageBreak/>
        <w:t>Part 6 — Test and Explain the Result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1250"/>
        <w:gridCol w:w="1000"/>
        <w:gridCol w:w="1400"/>
        <w:gridCol w:w="900"/>
        <w:gridCol w:w="3910"/>
      </w:tblGrid>
      <w:tr w:rsidR="00D53EEE" w14:paraId="3567358F" w14:textId="77777777">
        <w:trPr>
          <w:cantSplit/>
          <w:tblHeader/>
        </w:trPr>
        <w:tc>
          <w:tcPr>
            <w:tcW w:w="9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D7C3D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w="125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3E0B6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Attendance</w:t>
            </w:r>
          </w:p>
        </w:tc>
        <w:tc>
          <w:tcPr>
            <w:tcW w:w="10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09AEF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Quiz</w:t>
            </w:r>
          </w:p>
        </w:tc>
        <w:tc>
          <w:tcPr>
            <w:tcW w:w="14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47D1F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Assignment</w:t>
            </w:r>
          </w:p>
        </w:tc>
        <w:tc>
          <w:tcPr>
            <w:tcW w:w="9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0CDE1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Exam</w:t>
            </w:r>
          </w:p>
        </w:tc>
        <w:tc>
          <w:tcPr>
            <w:tcW w:w="391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6EC62" w14:textId="77777777" w:rsidR="00D53EE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Expected behavior</w:t>
            </w:r>
          </w:p>
        </w:tc>
      </w:tr>
      <w:tr w:rsidR="00D53EEE" w14:paraId="425B8AFA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E6D24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A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DCEC7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95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273D2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90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21CB9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92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4D275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88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A7F88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Valid prediction; likely Not At Risk</w:t>
            </w:r>
          </w:p>
        </w:tc>
      </w:tr>
      <w:tr w:rsidR="00D53EEE" w14:paraId="3F929CAB" w14:textId="77777777">
        <w:trPr>
          <w:cantSplit/>
        </w:trPr>
        <w:tc>
          <w:tcPr>
            <w:tcW w:w="9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F7B5A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B</w:t>
            </w:r>
          </w:p>
        </w:tc>
        <w:tc>
          <w:tcPr>
            <w:tcW w:w="125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C0011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55</w:t>
            </w:r>
          </w:p>
        </w:tc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B53E2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48</w:t>
            </w:r>
          </w:p>
        </w:tc>
        <w:tc>
          <w:tcPr>
            <w:tcW w:w="14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DD86C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52</w:t>
            </w:r>
          </w:p>
        </w:tc>
        <w:tc>
          <w:tcPr>
            <w:tcW w:w="9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48079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50</w:t>
            </w:r>
          </w:p>
        </w:tc>
        <w:tc>
          <w:tcPr>
            <w:tcW w:w="391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1889D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Valid prediction; likely At Risk</w:t>
            </w:r>
          </w:p>
        </w:tc>
      </w:tr>
      <w:tr w:rsidR="00D53EEE" w14:paraId="35781685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11759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C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99942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72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9506B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66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EF1BC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68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CA377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63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81B31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Valid prediction; examine model result</w:t>
            </w:r>
          </w:p>
        </w:tc>
      </w:tr>
      <w:tr w:rsidR="00D53EEE" w14:paraId="78DC1467" w14:textId="77777777">
        <w:trPr>
          <w:cantSplit/>
        </w:trPr>
        <w:tc>
          <w:tcPr>
            <w:tcW w:w="9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BF7C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D</w:t>
            </w:r>
          </w:p>
        </w:tc>
        <w:tc>
          <w:tcPr>
            <w:tcW w:w="125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2E9B6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-5</w:t>
            </w:r>
          </w:p>
        </w:tc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CDA03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70</w:t>
            </w:r>
          </w:p>
        </w:tc>
        <w:tc>
          <w:tcPr>
            <w:tcW w:w="14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47855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75</w:t>
            </w:r>
          </w:p>
        </w:tc>
        <w:tc>
          <w:tcPr>
            <w:tcW w:w="9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94D84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80</w:t>
            </w:r>
          </w:p>
        </w:tc>
        <w:tc>
          <w:tcPr>
            <w:tcW w:w="391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F855D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Application must reject invalid attendance</w:t>
            </w:r>
          </w:p>
        </w:tc>
      </w:tr>
      <w:tr w:rsidR="00D53EEE" w14:paraId="191F8F3A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7A888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93FA5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85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B9FC5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105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D01BD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88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879D7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90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70034" w14:textId="77777777" w:rsidR="00D53EEE" w:rsidRDefault="00000000">
            <w:pPr>
              <w:spacing w:after="0"/>
            </w:pPr>
            <w:r>
              <w:rPr>
                <w:color w:val="202624"/>
                <w:sz w:val="17"/>
              </w:rPr>
              <w:t>Application must reject invalid quiz score</w:t>
            </w:r>
          </w:p>
        </w:tc>
      </w:tr>
    </w:tbl>
    <w:p w14:paraId="6AC670B8" w14:textId="77777777" w:rsidR="00D53EEE" w:rsidRDefault="00D53EEE">
      <w:pPr>
        <w:spacing w:after="0"/>
      </w:pPr>
    </w:p>
    <w:p w14:paraId="59DF3C14" w14:textId="77777777" w:rsidR="00D53EEE" w:rsidRDefault="00000000">
      <w:pPr>
        <w:pStyle w:val="Heading2"/>
      </w:pPr>
      <w:r>
        <w:t>Reflection questions</w:t>
      </w:r>
    </w:p>
    <w:p w14:paraId="6410A135" w14:textId="77777777" w:rsidR="00D53EEE" w:rsidRDefault="00000000">
      <w:pPr>
        <w:pStyle w:val="ListNumber"/>
        <w:spacing w:after="80"/>
      </w:pPr>
      <w:r>
        <w:rPr>
          <w:color w:val="202624"/>
        </w:rPr>
        <w:t>Which model performed best, and what evidence supports your choice?</w:t>
      </w:r>
    </w:p>
    <w:p w14:paraId="6D055534" w14:textId="77777777" w:rsidR="00D53EEE" w:rsidRDefault="00000000">
      <w:pPr>
        <w:pStyle w:val="ListNumber"/>
        <w:spacing w:after="80"/>
      </w:pPr>
      <w:r>
        <w:rPr>
          <w:color w:val="202624"/>
        </w:rPr>
        <w:t>Did Orange or KNIME and Python produce similar results? Explain any difference.</w:t>
      </w:r>
    </w:p>
    <w:p w14:paraId="00A29BC3" w14:textId="77777777" w:rsidR="00D53EEE" w:rsidRDefault="00000000">
      <w:pPr>
        <w:pStyle w:val="ListNumber"/>
        <w:spacing w:after="80"/>
      </w:pPr>
      <w:r>
        <w:rPr>
          <w:color w:val="202624"/>
        </w:rPr>
        <w:t>What does a false negative mean in this system?</w:t>
      </w:r>
    </w:p>
    <w:p w14:paraId="793E42A8" w14:textId="77777777" w:rsidR="00D53EEE" w:rsidRDefault="00000000">
      <w:pPr>
        <w:pStyle w:val="ListNumber"/>
        <w:spacing w:after="80"/>
      </w:pPr>
      <w:r>
        <w:rPr>
          <w:color w:val="202624"/>
        </w:rPr>
        <w:t>What action should a teacher take after an At Risk prediction?</w:t>
      </w:r>
    </w:p>
    <w:p w14:paraId="6490176C" w14:textId="77777777" w:rsidR="00D53EEE" w:rsidRDefault="00000000">
      <w:pPr>
        <w:pStyle w:val="ListNumber"/>
        <w:spacing w:after="80"/>
      </w:pPr>
      <w:r>
        <w:rPr>
          <w:color w:val="202624"/>
        </w:rPr>
        <w:t>What additional data and safeguards would be needed before real deployment?</w:t>
      </w:r>
    </w:p>
    <w:p w14:paraId="06DF814D" w14:textId="77777777" w:rsidR="00D53EEE" w:rsidRDefault="00000000">
      <w:pPr>
        <w:pStyle w:val="Heading2"/>
      </w:pPr>
      <w:r>
        <w:t>Required outputs before the mini-project</w:t>
      </w:r>
    </w:p>
    <w:p w14:paraId="47700C23" w14:textId="77777777" w:rsidR="00D53EEE" w:rsidRDefault="00000000">
      <w:pPr>
        <w:pStyle w:val="ListBullet"/>
        <w:spacing w:after="80"/>
      </w:pPr>
      <w:r>
        <w:rPr>
          <w:color w:val="202624"/>
        </w:rPr>
        <w:t>☐ Completed dataset-identification activity</w:t>
      </w:r>
    </w:p>
    <w:p w14:paraId="308E7827" w14:textId="77777777" w:rsidR="00D53EEE" w:rsidRDefault="00000000">
      <w:pPr>
        <w:pStyle w:val="ListBullet"/>
        <w:spacing w:after="80"/>
      </w:pPr>
      <w:r>
        <w:rPr>
          <w:color w:val="202624"/>
        </w:rPr>
        <w:t>☐ Orange or KNIME workflow screenshot</w:t>
      </w:r>
    </w:p>
    <w:p w14:paraId="64A4370C" w14:textId="77777777" w:rsidR="00D53EEE" w:rsidRDefault="00000000">
      <w:pPr>
        <w:pStyle w:val="ListBullet"/>
        <w:spacing w:after="80"/>
      </w:pPr>
      <w:r>
        <w:rPr>
          <w:color w:val="202624"/>
        </w:rPr>
        <w:t>☐ Model comparison worksheet</w:t>
      </w:r>
    </w:p>
    <w:p w14:paraId="0AE0C11F" w14:textId="77777777" w:rsidR="00D53EEE" w:rsidRDefault="00000000">
      <w:pPr>
        <w:pStyle w:val="ListBullet"/>
        <w:spacing w:after="80"/>
      </w:pPr>
      <w:r>
        <w:rPr>
          <w:color w:val="202624"/>
        </w:rPr>
        <w:t>☐ Python notebook or script</w:t>
      </w:r>
    </w:p>
    <w:p w14:paraId="6B5D7C1B" w14:textId="77777777" w:rsidR="00D53EEE" w:rsidRDefault="00000000">
      <w:pPr>
        <w:pStyle w:val="ListBullet"/>
        <w:spacing w:after="80"/>
      </w:pPr>
      <w:r>
        <w:rPr>
          <w:color w:val="202624"/>
        </w:rPr>
        <w:t>☐ Saved model pipeline</w:t>
      </w:r>
    </w:p>
    <w:p w14:paraId="7C6EFA56" w14:textId="77777777" w:rsidR="00D53EEE" w:rsidRDefault="00000000">
      <w:pPr>
        <w:pStyle w:val="ListBullet"/>
        <w:spacing w:after="80"/>
      </w:pPr>
      <w:r>
        <w:rPr>
          <w:color w:val="202624"/>
        </w:rPr>
        <w:t>☐ Working Streamlit application screenshot</w:t>
      </w:r>
    </w:p>
    <w:p w14:paraId="4886B00D" w14:textId="77777777" w:rsidR="00D53EEE" w:rsidRDefault="00000000">
      <w:pPr>
        <w:pStyle w:val="ListBullet"/>
        <w:spacing w:after="80"/>
      </w:pPr>
      <w:r>
        <w:rPr>
          <w:color w:val="202624"/>
        </w:rPr>
        <w:t>☐ Short reflection on limitations and responsible use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53EEE" w14:paraId="51D14520" w14:textId="77777777">
        <w:trPr>
          <w:cantSplit/>
        </w:trPr>
        <w:tc>
          <w:tcPr>
            <w:tcW w:w="9360" w:type="dxa"/>
            <w:shd w:val="clear" w:color="auto" w:fill="E8F4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21CB178" w14:textId="77777777" w:rsidR="00D53EEE" w:rsidRDefault="00000000">
            <w:pPr>
              <w:spacing w:after="0"/>
            </w:pPr>
            <w:r>
              <w:rPr>
                <w:b/>
                <w:color w:val="006B54"/>
              </w:rPr>
              <w:t xml:space="preserve">Completion standard: </w:t>
            </w:r>
            <w:r>
              <w:rPr>
                <w:color w:val="173B34"/>
              </w:rPr>
              <w:t>Students should be able to explain every stage—from inputs and target label to prediction and human review—before proposing their own mini-project.</w:t>
            </w:r>
          </w:p>
        </w:tc>
      </w:tr>
    </w:tbl>
    <w:p w14:paraId="6455B244" w14:textId="77777777" w:rsidR="00D53EEE" w:rsidRDefault="00D53EEE">
      <w:pPr>
        <w:spacing w:after="0"/>
      </w:pPr>
    </w:p>
    <w:sectPr w:rsidR="00D53EEE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8C8A3" w14:textId="77777777" w:rsidR="008002DC" w:rsidRDefault="008002DC">
      <w:pPr>
        <w:spacing w:after="0" w:line="240" w:lineRule="auto"/>
      </w:pPr>
      <w:r>
        <w:separator/>
      </w:r>
    </w:p>
  </w:endnote>
  <w:endnote w:type="continuationSeparator" w:id="0">
    <w:p w14:paraId="1F556FF0" w14:textId="77777777" w:rsidR="008002DC" w:rsidRDefault="008002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6B33" w14:textId="77777777" w:rsidR="00D53EEE" w:rsidRDefault="00000000">
    <w:pPr>
      <w:pStyle w:val="Footer"/>
      <w:jc w:val="center"/>
    </w:pPr>
    <w:r>
      <w:rPr>
        <w:color w:val="5F6B67"/>
        <w:sz w:val="16"/>
      </w:rPr>
      <w:t>Guided Example Before the Mini-Project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D87A8" w14:textId="77777777" w:rsidR="008002DC" w:rsidRDefault="008002DC">
      <w:pPr>
        <w:spacing w:after="0" w:line="240" w:lineRule="auto"/>
      </w:pPr>
      <w:r>
        <w:separator/>
      </w:r>
    </w:p>
  </w:footnote>
  <w:footnote w:type="continuationSeparator" w:id="0">
    <w:p w14:paraId="26FA428E" w14:textId="77777777" w:rsidR="008002DC" w:rsidRDefault="008002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2A453" w14:textId="77777777" w:rsidR="00D53EEE" w:rsidRDefault="00000000">
    <w:pPr>
      <w:pStyle w:val="Header"/>
      <w:jc w:val="right"/>
    </w:pPr>
    <w:r>
      <w:rPr>
        <w:b/>
        <w:color w:val="006B54"/>
        <w:sz w:val="17"/>
      </w:rPr>
      <w:t>CS0065 • INTELLIGENT SYSTEMS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6239543">
    <w:abstractNumId w:val="8"/>
  </w:num>
  <w:num w:numId="2" w16cid:durableId="317349622">
    <w:abstractNumId w:val="6"/>
  </w:num>
  <w:num w:numId="3" w16cid:durableId="1546139286">
    <w:abstractNumId w:val="5"/>
  </w:num>
  <w:num w:numId="4" w16cid:durableId="1923444251">
    <w:abstractNumId w:val="4"/>
  </w:num>
  <w:num w:numId="5" w16cid:durableId="1066147313">
    <w:abstractNumId w:val="7"/>
  </w:num>
  <w:num w:numId="6" w16cid:durableId="454446405">
    <w:abstractNumId w:val="3"/>
  </w:num>
  <w:num w:numId="7" w16cid:durableId="361127763">
    <w:abstractNumId w:val="2"/>
  </w:num>
  <w:num w:numId="8" w16cid:durableId="1031804315">
    <w:abstractNumId w:val="1"/>
  </w:num>
  <w:num w:numId="9" w16cid:durableId="786393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02DC"/>
    <w:rsid w:val="00A03EE5"/>
    <w:rsid w:val="00AA1D8D"/>
    <w:rsid w:val="00B47730"/>
    <w:rsid w:val="00CB0664"/>
    <w:rsid w:val="00CE2313"/>
    <w:rsid w:val="00D53E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B622A2"/>
  <w14:defaultImageDpi w14:val="300"/>
  <w15:docId w15:val="{C2B7CFF4-3A4A-4AAB-BCFA-444CA7C80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006B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173B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6B5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B3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F6B6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7FF28D50C7E945A45323068882C44D" ma:contentTypeVersion="0" ma:contentTypeDescription="Create a new document." ma:contentTypeScope="" ma:versionID="35cf827414b24d0b868ccc8df6f7fc5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C740DB-E77A-4994-B9C6-01383A62DD7B}"/>
</file>

<file path=customXml/itemProps3.xml><?xml version="1.0" encoding="utf-8"?>
<ds:datastoreItem xmlns:ds="http://schemas.openxmlformats.org/officeDocument/2006/customXml" ds:itemID="{A09BA42B-30D2-4919-8D4D-26620CC37FEA}"/>
</file>

<file path=customXml/itemProps4.xml><?xml version="1.0" encoding="utf-8"?>
<ds:datastoreItem xmlns:ds="http://schemas.openxmlformats.org/officeDocument/2006/customXml" ds:itemID="{435EEE89-71C6-4D40-9E93-1AF986A3B6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1119</Words>
  <Characters>6379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Performance Prediction: Guided Example</dc:title>
  <dc:subject>Pre-mini-project Intelligent Systems activity</dc:subject>
  <dc:creator>Crisola G. Tan, MSCS, LPT</dc:creator>
  <cp:keywords/>
  <dc:description>generated by python-docx</dc:description>
  <cp:lastModifiedBy>Crisola G. Tan</cp:lastModifiedBy>
  <cp:revision>2</cp:revision>
  <dcterms:created xsi:type="dcterms:W3CDTF">2013-12-23T23:15:00Z</dcterms:created>
  <dcterms:modified xsi:type="dcterms:W3CDTF">2026-09-07T01:11:00Z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0x010100FC7FF28D50C7E945A45323068882C44D</vt:lpwstr>
  </property>
</Properties>
</file>